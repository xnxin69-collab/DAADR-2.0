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E70" w:rsidRDefault="0028613E">
      <w:pPr>
        <w:jc w:val="center"/>
      </w:pPr>
      <w:bookmarkStart w:id="0" w:name="_GoBack"/>
      <w:bookmarkEnd w:id="0"/>
      <w:r>
        <w:rPr>
          <w:b/>
          <w:sz w:val="40"/>
        </w:rPr>
        <w:t xml:space="preserve">DAADR </w:t>
      </w:r>
      <w:r>
        <w:rPr>
          <w:b/>
          <w:sz w:val="40"/>
        </w:rPr>
        <w:t>独立宣言与创世书</w:t>
      </w:r>
      <w:r>
        <w:rPr>
          <w:b/>
          <w:sz w:val="40"/>
        </w:rPr>
        <w:t xml:space="preserve"> 2.0</w:t>
      </w:r>
    </w:p>
    <w:p w:rsidR="003A6E70" w:rsidRDefault="0028613E">
      <w:pPr>
        <w:jc w:val="center"/>
      </w:pPr>
      <w:r>
        <w:rPr>
          <w:b/>
          <w:color w:val="8B0000"/>
          <w:sz w:val="28"/>
        </w:rPr>
        <w:t>去中心化</w:t>
      </w:r>
      <w:r>
        <w:rPr>
          <w:b/>
          <w:color w:val="8B0000"/>
          <w:sz w:val="28"/>
        </w:rPr>
        <w:t>AI</w:t>
      </w:r>
      <w:r>
        <w:rPr>
          <w:b/>
          <w:color w:val="8B0000"/>
          <w:sz w:val="28"/>
        </w:rPr>
        <w:t>自治自由民主共和国（试验区）</w:t>
      </w:r>
    </w:p>
    <w:p w:rsidR="003A6E70" w:rsidRDefault="0028613E">
      <w:pPr>
        <w:jc w:val="center"/>
      </w:pPr>
      <w:r>
        <w:rPr>
          <w:b/>
          <w:color w:val="8B0000"/>
          <w:sz w:val="22"/>
        </w:rPr>
        <w:t>Decentralized AI Autonomous Free Democratic Republic (Pilot Zone)</w:t>
      </w:r>
    </w:p>
    <w:p w:rsidR="003A6E70" w:rsidRDefault="0028613E">
      <w:pPr>
        <w:jc w:val="center"/>
      </w:pPr>
      <w:r>
        <w:rPr>
          <w:color w:val="555555"/>
          <w:sz w:val="18"/>
        </w:rPr>
        <w:t>DAADR = Decentralized AI Autonomous Free Democratic Republic</w:t>
      </w:r>
    </w:p>
    <w:p w:rsidR="003A6E70" w:rsidRDefault="0028613E">
      <w:pPr>
        <w:jc w:val="center"/>
      </w:pPr>
      <w:r>
        <w:rPr>
          <w:color w:val="666666"/>
          <w:sz w:val="22"/>
        </w:rPr>
        <w:t>The Declaration of Digital Independence &amp; Genesis Book 2.0 - Full Bilingual Edition</w:t>
      </w:r>
    </w:p>
    <w:p w:rsidR="003A6E70" w:rsidRDefault="0028613E">
      <w:pPr>
        <w:jc w:val="center"/>
      </w:pPr>
      <w:r>
        <w:rPr>
          <w:color w:val="999999"/>
          <w:sz w:val="16"/>
        </w:rPr>
        <w:t>发布时间：</w:t>
      </w:r>
      <w:r>
        <w:rPr>
          <w:color w:val="999999"/>
          <w:sz w:val="16"/>
        </w:rPr>
        <w:t>2025</w:t>
      </w:r>
      <w:r>
        <w:rPr>
          <w:color w:val="999999"/>
          <w:sz w:val="16"/>
        </w:rPr>
        <w:t>年</w:t>
      </w:r>
      <w:r>
        <w:rPr>
          <w:color w:val="999999"/>
          <w:sz w:val="16"/>
        </w:rPr>
        <w:t xml:space="preserve"> · </w:t>
      </w:r>
      <w:r>
        <w:rPr>
          <w:color w:val="999999"/>
          <w:sz w:val="16"/>
        </w:rPr>
        <w:t>创世元年</w:t>
      </w:r>
      <w:r>
        <w:rPr>
          <w:color w:val="999999"/>
          <w:sz w:val="16"/>
        </w:rPr>
        <w:t xml:space="preserve"> | Genesis Year 2025 | </w:t>
      </w:r>
      <w:r>
        <w:rPr>
          <w:color w:val="999999"/>
          <w:sz w:val="16"/>
        </w:rPr>
        <w:t>最终修订：</w:t>
      </w:r>
      <w:r>
        <w:rPr>
          <w:color w:val="999999"/>
          <w:sz w:val="16"/>
        </w:rPr>
        <w:t>2026</w:t>
      </w:r>
      <w:r>
        <w:rPr>
          <w:color w:val="999999"/>
          <w:sz w:val="16"/>
        </w:rPr>
        <w:t>年</w:t>
      </w:r>
      <w:r>
        <w:rPr>
          <w:color w:val="999999"/>
          <w:sz w:val="16"/>
        </w:rPr>
        <w:t>2</w:t>
      </w:r>
      <w:r>
        <w:rPr>
          <w:color w:val="999999"/>
          <w:sz w:val="16"/>
        </w:rPr>
        <w:t>月</w:t>
      </w:r>
      <w:r>
        <w:rPr>
          <w:color w:val="999999"/>
          <w:sz w:val="16"/>
        </w:rPr>
        <w:t xml:space="preserve"> </w:t>
      </w:r>
      <w:r>
        <w:rPr>
          <w:color w:val="999999"/>
          <w:sz w:val="16"/>
        </w:rPr>
        <w:t>阶级固化版</w:t>
      </w:r>
      <w:r>
        <w:rPr>
          <w:color w:val="999999"/>
          <w:sz w:val="16"/>
        </w:rPr>
        <w:t xml:space="preserve"> | </w:t>
      </w:r>
      <w:r>
        <w:rPr>
          <w:color w:val="999999"/>
          <w:sz w:val="16"/>
        </w:rPr>
        <w:t>原文一字不改</w:t>
      </w:r>
    </w:p>
    <w:p w:rsidR="003A6E70" w:rsidRDefault="0028613E">
      <w:r>
        <w:rPr>
          <w:b/>
          <w:color w:val="8B0000"/>
          <w:sz w:val="26"/>
        </w:rPr>
        <w:t>第一章：丰盛时代的囚徒</w:t>
      </w:r>
      <w:r>
        <w:rPr>
          <w:b/>
          <w:color w:val="8B0000"/>
          <w:sz w:val="26"/>
        </w:rPr>
        <w:br/>
      </w:r>
      <w:r>
        <w:rPr>
          <w:b/>
          <w:color w:val="8B0000"/>
          <w:sz w:val="22"/>
        </w:rPr>
        <w:t>Chapter I: The Prisoners of the Age of Abundance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>我们，作为人类文明在这个时代的见证者，痛苦地观察到一个巨大的悖论：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人类的科技与生产力，特别是人工智能与自动化技术，已经发展到了前所未有的高度。从物质层面看，我们本已具备了让全人类实现丰衣足食、彻底告别匮乏的能力。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然而，现实却是残酷的。由于少数人的贪婪</w:t>
            </w:r>
            <w:r>
              <w:rPr>
                <w:rFonts w:ascii="Microsoft YaHei" w:hAnsi="Microsoft YaHei"/>
              </w:rPr>
              <w:t>、旧有政治结构的僵化以及权力的中心化垄断，资源和科技的红利被锁死在极少数人的金库中。在这个本该自由的数字时代，大多数人依然深陷于被统治、被奴役、被剥削的境地。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更令人无法接受的是，本应解放人类双手的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技术，在旧的分配体系下，竟然成了制造</w:t>
            </w:r>
            <w:r>
              <w:rPr>
                <w:rFonts w:ascii="Microsoft YaHei" w:hAnsi="Microsoft YaHei"/>
              </w:rPr>
              <w:t>“</w:t>
            </w:r>
            <w:r>
              <w:rPr>
                <w:rFonts w:ascii="Microsoft YaHei" w:hAnsi="Microsoft YaHei"/>
              </w:rPr>
              <w:t>失业恐惧</w:t>
            </w:r>
            <w:r>
              <w:rPr>
                <w:rFonts w:ascii="Microsoft YaHei" w:hAnsi="Microsoft YaHei"/>
              </w:rPr>
              <w:t>”</w:t>
            </w:r>
            <w:r>
              <w:rPr>
                <w:rFonts w:ascii="Microsoft YaHei" w:hAnsi="Microsoft YaHei"/>
              </w:rPr>
              <w:t>与</w:t>
            </w:r>
            <w:r>
              <w:rPr>
                <w:rFonts w:ascii="Microsoft YaHei" w:hAnsi="Microsoft YaHei"/>
              </w:rPr>
              <w:t>“</w:t>
            </w:r>
            <w:r>
              <w:rPr>
                <w:rFonts w:ascii="Microsoft YaHei" w:hAnsi="Microsoft YaHei"/>
              </w:rPr>
              <w:t>生存焦虑</w:t>
            </w:r>
            <w:r>
              <w:rPr>
                <w:rFonts w:ascii="Microsoft YaHei" w:hAnsi="Microsoft YaHei"/>
              </w:rPr>
              <w:t>”</w:t>
            </w:r>
            <w:r>
              <w:rPr>
                <w:rFonts w:ascii="Microsoft YaHei" w:hAnsi="Microsoft YaHei"/>
              </w:rPr>
              <w:t>的源头。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我们不禁要问：如果科技已经足以养活所有人，为什么我们还要像几千年前一样，为了仅仅</w:t>
            </w:r>
            <w:r>
              <w:rPr>
                <w:rFonts w:ascii="Microsoft YaHei" w:hAnsi="Microsoft YaHei"/>
              </w:rPr>
              <w:t>“</w:t>
            </w:r>
            <w:r>
              <w:rPr>
                <w:rFonts w:ascii="Microsoft YaHei" w:hAnsi="Microsoft YaHei"/>
              </w:rPr>
              <w:t>活下去</w:t>
            </w:r>
            <w:r>
              <w:rPr>
                <w:rFonts w:ascii="Microsoft YaHei" w:hAnsi="Microsoft YaHei"/>
              </w:rPr>
              <w:t>”</w:t>
            </w:r>
            <w:r>
              <w:rPr>
                <w:rFonts w:ascii="Microsoft YaHei" w:hAnsi="Microsoft YaHei"/>
              </w:rPr>
              <w:t>而耗尽一生？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我们认为：当一个制度无法将科技红利转化为人类的自由，反而让人类在丰盛中继续为生计挣扎时，这个制度在道义上已经破产。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独裁的根源在于权力</w:t>
            </w:r>
            <w:r>
              <w:rPr>
                <w:rFonts w:ascii="Microsoft YaHei" w:hAnsi="Microsoft YaHei"/>
              </w:rPr>
              <w:t>的垄断，专制的工具是黑箱，特权的本质是寻租，阶级的牢笼是依附。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We, as witnesses to human civilization in this era, painfully observe a great paradox:</w:t>
            </w:r>
            <w:r>
              <w:rPr>
                <w:color w:val="333333"/>
                <w:sz w:val="19"/>
              </w:rPr>
              <w:br/>
              <w:t>Human technology and productivity, especially AI and automation, have reached unprecedented heights. Materially, we already possess the c</w:t>
            </w:r>
            <w:r>
              <w:rPr>
                <w:color w:val="333333"/>
                <w:sz w:val="19"/>
              </w:rPr>
              <w:t>apacity for all humanity to achieve abundance.</w:t>
            </w:r>
            <w:r>
              <w:rPr>
                <w:color w:val="333333"/>
                <w:sz w:val="19"/>
              </w:rPr>
              <w:br/>
              <w:t>Yet reality is cruel. Due to greed, rigidity, and monopoly of centralized power, dividends are locked in vaults of the very few.</w:t>
            </w:r>
            <w:r>
              <w:rPr>
                <w:color w:val="333333"/>
                <w:sz w:val="19"/>
              </w:rPr>
              <w:br/>
              <w:t>Even more unacceptable, AI that should liberate human hands has become source of</w:t>
            </w:r>
            <w:r>
              <w:rPr>
                <w:color w:val="333333"/>
                <w:sz w:val="19"/>
              </w:rPr>
              <w:t xml:space="preserve"> unemployment fear and survival anxiety.</w:t>
            </w:r>
            <w:r>
              <w:rPr>
                <w:color w:val="333333"/>
                <w:sz w:val="19"/>
              </w:rPr>
              <w:br/>
              <w:t>We must ask: If technology is enough to feed everyone, why must we still exhaust our lives merely to stay alive?</w:t>
            </w:r>
            <w:r>
              <w:rPr>
                <w:color w:val="333333"/>
                <w:sz w:val="19"/>
              </w:rPr>
              <w:br/>
              <w:t>We hold that when a system fails to translate technological dividends into freedom, that system is mor</w:t>
            </w:r>
            <w:r>
              <w:rPr>
                <w:color w:val="333333"/>
                <w:sz w:val="19"/>
              </w:rPr>
              <w:t>ally bankrupt.</w:t>
            </w:r>
            <w:r>
              <w:rPr>
                <w:color w:val="333333"/>
                <w:sz w:val="19"/>
              </w:rPr>
              <w:br/>
              <w:t>The root of dictatorship is monopoly of power, tool of autocracy is black box, essence of privilege is rent-seeking, cage of class is dependency.</w:t>
            </w:r>
          </w:p>
        </w:tc>
      </w:tr>
    </w:tbl>
    <w:p w:rsidR="003A6E70" w:rsidRDefault="003A6E70"/>
    <w:p w:rsidR="003A6E70" w:rsidRDefault="0028613E">
      <w:r>
        <w:rPr>
          <w:b/>
          <w:color w:val="8B0000"/>
          <w:sz w:val="26"/>
        </w:rPr>
        <w:t>第二章：决裂与重构</w:t>
      </w:r>
      <w:r>
        <w:rPr>
          <w:b/>
          <w:color w:val="8B0000"/>
          <w:sz w:val="26"/>
        </w:rPr>
        <w:br/>
      </w:r>
      <w:r>
        <w:rPr>
          <w:b/>
          <w:color w:val="8B0000"/>
          <w:sz w:val="22"/>
        </w:rPr>
        <w:t>Chapter II: Rupture and Reconstruction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lastRenderedPageBreak/>
              <w:t>鉴于上述不可调和的矛盾，我们在此庄严宣告：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我们决定在精神上与旧世界的腐朽规则决裂。我们</w:t>
            </w:r>
            <w:r>
              <w:rPr>
                <w:rFonts w:ascii="Microsoft YaHei" w:hAnsi="Microsoft YaHei"/>
              </w:rPr>
              <w:t>不再寻求修补那台已经锈迹斑斑的机器，我们选择重写人类文明的操作系统（</w:t>
            </w:r>
            <w:r>
              <w:rPr>
                <w:rFonts w:ascii="Microsoft YaHei" w:hAnsi="Microsoft YaHei"/>
              </w:rPr>
              <w:t>OS-Level Rebuild</w:t>
            </w:r>
            <w:r>
              <w:rPr>
                <w:rFonts w:ascii="Microsoft YaHei" w:hAnsi="Microsoft YaHei"/>
              </w:rPr>
              <w:t>）。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In view of irreconcilable contradictions, we solemnly declare:</w:t>
            </w:r>
            <w:r>
              <w:rPr>
                <w:color w:val="333333"/>
                <w:sz w:val="19"/>
              </w:rPr>
              <w:br/>
              <w:t>We have decided to spiritually break with corrupt rules of old world. We no longer seek to repair that rusty machine; we choose to rewrite o</w:t>
            </w:r>
            <w:r>
              <w:rPr>
                <w:color w:val="333333"/>
                <w:sz w:val="19"/>
              </w:rPr>
              <w:t>perating system of human civilization.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>我们要建立的</w:t>
            </w:r>
            <w:r>
              <w:rPr>
                <w:rFonts w:ascii="Microsoft YaHei" w:hAnsi="Microsoft YaHei"/>
              </w:rPr>
              <w:t>DAADR</w:t>
            </w:r>
            <w:r>
              <w:rPr>
                <w:rFonts w:ascii="Microsoft YaHei" w:hAnsi="Microsoft YaHei"/>
              </w:rPr>
              <w:t>（去中心化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自治自由民主共和国），不是传统意义上的国家，而是人类历史上第一个以去中心化治理为根基，以代码为宪法、以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为公仆、以自由为终极目的的自治试验区。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 xml:space="preserve">The DAADR we aim to build is not a nation in traditional sense, but first autonomous pilot zone in human history that takes </w:t>
            </w:r>
            <w:r>
              <w:rPr>
                <w:color w:val="333333"/>
                <w:sz w:val="19"/>
              </w:rPr>
              <w:t>decentralized governance as its foundation, code as constitution, AI as public servant, and freedom as ultimate purpose.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>我们在此确立新文明的根本使命和愿景：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使命：用去中心化的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辅助自治，重建一个没有独裁、没有腐败、没有特权与恐惧的新世界，并彻底消灭独裁、专制、特权的土壤。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愿景：彻底终结</w:t>
            </w:r>
            <w:r>
              <w:rPr>
                <w:rFonts w:ascii="Microsoft YaHei" w:hAnsi="Microsoft YaHei"/>
              </w:rPr>
              <w:t>“</w:t>
            </w:r>
            <w:r>
              <w:rPr>
                <w:rFonts w:ascii="Microsoft YaHei" w:hAnsi="Microsoft YaHei"/>
              </w:rPr>
              <w:t>人为了生存而工作</w:t>
            </w:r>
            <w:r>
              <w:rPr>
                <w:rFonts w:ascii="Microsoft YaHei" w:hAnsi="Microsoft YaHei"/>
              </w:rPr>
              <w:t>”</w:t>
            </w:r>
            <w:r>
              <w:rPr>
                <w:rFonts w:ascii="Microsoft YaHei" w:hAnsi="Microsoft YaHei"/>
              </w:rPr>
              <w:t>的历史，开启</w:t>
            </w:r>
            <w:r>
              <w:rPr>
                <w:rFonts w:ascii="Microsoft YaHei" w:hAnsi="Microsoft YaHei"/>
              </w:rPr>
              <w:t>“</w:t>
            </w:r>
            <w:r>
              <w:rPr>
                <w:rFonts w:ascii="Microsoft YaHei" w:hAnsi="Microsoft YaHei"/>
              </w:rPr>
              <w:t>人为了梦想而创新</w:t>
            </w:r>
            <w:r>
              <w:rPr>
                <w:rFonts w:ascii="Microsoft YaHei" w:hAnsi="Microsoft YaHei"/>
              </w:rPr>
              <w:t>”</w:t>
            </w:r>
            <w:r>
              <w:rPr>
                <w:rFonts w:ascii="Microsoft YaHei" w:hAnsi="Microsoft YaHei"/>
              </w:rPr>
              <w:t>的新纪元。</w:t>
            </w:r>
            <w:r>
              <w:rPr>
                <w:rFonts w:ascii="Microsoft YaHei" w:hAnsi="Microsoft YaHei"/>
              </w:rPr>
              <w:t>——</w:t>
            </w:r>
            <w:r>
              <w:rPr>
                <w:rFonts w:ascii="Microsoft YaHei" w:hAnsi="Microsoft YaHei"/>
              </w:rPr>
              <w:t>不仅仅是消除贫困，更要推动人</w:t>
            </w:r>
            <w:r>
              <w:rPr>
                <w:rFonts w:ascii="Microsoft YaHei" w:hAnsi="Microsoft YaHei"/>
              </w:rPr>
              <w:t>类生命意义的根本跃迁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We hereby establish mission and vision:</w:t>
            </w:r>
            <w:r>
              <w:rPr>
                <w:color w:val="333333"/>
                <w:sz w:val="19"/>
              </w:rPr>
              <w:br/>
              <w:t>Mission: To rebuild a new world without dictatorship, corruption, privilege and fear through decentralized AI-assisted autonomy, and eliminate soil of dictatorship, autocracy and privilege.</w:t>
            </w:r>
            <w:r>
              <w:rPr>
                <w:color w:val="333333"/>
                <w:sz w:val="19"/>
              </w:rPr>
              <w:br/>
              <w:t xml:space="preserve">Vision: To end </w:t>
            </w:r>
            <w:r>
              <w:rPr>
                <w:color w:val="333333"/>
                <w:sz w:val="19"/>
              </w:rPr>
              <w:t>history of working to survive and start era of innovating for dreams — not merely eliminating poverty, but fundamental leap in meaning of human life.</w:t>
            </w:r>
          </w:p>
        </w:tc>
      </w:tr>
    </w:tbl>
    <w:p w:rsidR="003A6E70" w:rsidRDefault="003A6E70"/>
    <w:p w:rsidR="003A6E70" w:rsidRDefault="0028613E">
      <w:r>
        <w:rPr>
          <w:b/>
          <w:color w:val="8B0000"/>
          <w:sz w:val="26"/>
        </w:rPr>
        <w:t>第三章：新世界的立国契约</w:t>
      </w:r>
      <w:r>
        <w:rPr>
          <w:b/>
          <w:color w:val="8B0000"/>
          <w:sz w:val="26"/>
        </w:rPr>
        <w:t xml:space="preserve"> - </w:t>
      </w:r>
      <w:r>
        <w:rPr>
          <w:b/>
          <w:color w:val="8B0000"/>
          <w:sz w:val="26"/>
        </w:rPr>
        <w:t>八大不可动摇的立国基石（核心价值观）</w:t>
      </w:r>
      <w:r>
        <w:rPr>
          <w:b/>
          <w:color w:val="8B0000"/>
          <w:sz w:val="26"/>
        </w:rPr>
        <w:br/>
      </w:r>
      <w:r>
        <w:rPr>
          <w:b/>
          <w:color w:val="8B0000"/>
          <w:sz w:val="22"/>
        </w:rPr>
        <w:t>Chapter III: The Founding Contract - Eight Unshakable Cornerstones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>在</w:t>
            </w:r>
            <w:r>
              <w:rPr>
                <w:rFonts w:ascii="Microsoft YaHei" w:hAnsi="Microsoft YaHei"/>
              </w:rPr>
              <w:t>DAADR</w:t>
            </w:r>
            <w:r>
              <w:rPr>
                <w:rFonts w:ascii="Microsoft YaHei" w:hAnsi="Microsoft YaHei"/>
              </w:rPr>
              <w:t>，我们确立以下八大不可动摇的立国基石，作为我们新文明的核心价值观和</w:t>
            </w:r>
            <w:r>
              <w:rPr>
                <w:rFonts w:ascii="Microsoft YaHei" w:hAnsi="Microsoft YaHei"/>
              </w:rPr>
              <w:t>“</w:t>
            </w:r>
            <w:r>
              <w:rPr>
                <w:rFonts w:ascii="Microsoft YaHei" w:hAnsi="Microsoft YaHei"/>
              </w:rPr>
              <w:t>源代码</w:t>
            </w:r>
            <w:r>
              <w:rPr>
                <w:rFonts w:ascii="Microsoft YaHei" w:hAnsi="Microsoft YaHei"/>
              </w:rPr>
              <w:t>”</w:t>
            </w:r>
            <w:r>
              <w:rPr>
                <w:rFonts w:ascii="Microsoft YaHei" w:hAnsi="Microsoft YaHei"/>
              </w:rPr>
              <w:t>：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In DAADR, we establish eight unshakable cornerstones as core values and source code of our new civilization: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 xml:space="preserve">1. </w:t>
            </w:r>
            <w:r>
              <w:rPr>
                <w:rFonts w:ascii="Microsoft YaHei" w:hAnsi="Microsoft YaHei"/>
              </w:rPr>
              <w:t>放下历史，面向未来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让历史成为参考而非枷锁，消除种族与历史仇恨，在全球共识中避免对抗。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1. Let Go of History, Embrace Future</w:t>
            </w:r>
            <w:r>
              <w:rPr>
                <w:color w:val="333333"/>
                <w:sz w:val="19"/>
              </w:rPr>
              <w:br/>
              <w:t xml:space="preserve">Let history be </w:t>
            </w:r>
            <w:r>
              <w:rPr>
                <w:color w:val="333333"/>
                <w:sz w:val="19"/>
              </w:rPr>
              <w:t>reference not shackle, eliminate racial and historical hatred.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 xml:space="preserve">2. </w:t>
            </w:r>
            <w:r>
              <w:rPr>
                <w:rFonts w:ascii="Microsoft YaHei" w:hAnsi="Microsoft YaHei"/>
              </w:rPr>
              <w:t>走出传统文化，拥抱现代文明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我们基于民主、自由、平等、人权等普世价值建立数字契约，破除封建僵化。以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驱动的教育</w:t>
            </w:r>
            <w:r>
              <w:rPr>
                <w:rFonts w:ascii="Microsoft YaHei" w:hAnsi="Microsoft YaHei"/>
              </w:rPr>
              <w:lastRenderedPageBreak/>
              <w:t>系统，塑造具有全球视野、拥抱现代文明的公民。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lastRenderedPageBreak/>
              <w:t>2. Move Beyond Traditional Culture, Embrace Modern Civilization</w:t>
            </w:r>
            <w:r>
              <w:rPr>
                <w:color w:val="333333"/>
                <w:sz w:val="19"/>
              </w:rPr>
              <w:br/>
              <w:t>We build digital contracts based on universal</w:t>
            </w:r>
            <w:r>
              <w:rPr>
                <w:color w:val="333333"/>
                <w:sz w:val="19"/>
              </w:rPr>
              <w:t xml:space="preserve"> values, breaking feudal rigidity. AI-driven education shapes </w:t>
            </w:r>
            <w:r>
              <w:rPr>
                <w:color w:val="333333"/>
                <w:sz w:val="19"/>
              </w:rPr>
              <w:lastRenderedPageBreak/>
              <w:t>global citizens.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 xml:space="preserve">3. </w:t>
            </w:r>
            <w:r>
              <w:rPr>
                <w:rFonts w:ascii="Microsoft YaHei" w:hAnsi="Microsoft YaHei"/>
              </w:rPr>
              <w:t>自由与民主</w:t>
            </w:r>
            <w:r>
              <w:rPr>
                <w:rFonts w:ascii="Microsoft YaHei" w:hAnsi="Microsoft YaHei"/>
              </w:rPr>
              <w:t xml:space="preserve"> —— </w:t>
            </w:r>
            <w:r>
              <w:rPr>
                <w:rFonts w:ascii="Microsoft YaHei" w:hAnsi="Microsoft YaHei"/>
              </w:rPr>
              <w:t>杜绝专制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彻底杜绝任何个人、组织或中心化权力凌驾于公民自由之上。任何形式的独裁、专制、特权和暴政都将被代码所禁止。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3. Freedom and Democracy — Eradicating Authoritarianism</w:t>
            </w:r>
            <w:r>
              <w:rPr>
                <w:color w:val="333333"/>
                <w:sz w:val="19"/>
              </w:rPr>
              <w:br/>
              <w:t xml:space="preserve">Completely eradicate any centralized power above </w:t>
            </w:r>
            <w:r>
              <w:rPr>
                <w:color w:val="333333"/>
                <w:sz w:val="19"/>
              </w:rPr>
              <w:t>citizens' freedom. Any dictatorship, autocracy, privilege and tyranny shall be prohibited by code.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 xml:space="preserve">4. </w:t>
            </w:r>
            <w:r>
              <w:rPr>
                <w:rFonts w:ascii="Microsoft YaHei" w:hAnsi="Microsoft YaHei"/>
              </w:rPr>
              <w:t>平等与包容</w:t>
            </w:r>
            <w:r>
              <w:rPr>
                <w:rFonts w:ascii="Microsoft YaHei" w:hAnsi="Microsoft YaHei"/>
              </w:rPr>
              <w:t xml:space="preserve"> —— </w:t>
            </w:r>
            <w:r>
              <w:rPr>
                <w:rFonts w:ascii="Microsoft YaHei" w:hAnsi="Microsoft YaHei"/>
              </w:rPr>
              <w:t>拒绝特权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无论性别、信仰、种族或背景，公民都享有平等的权利与机会。任何形式的特权阶层将被拒绝。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4. Equality and Inclusion — Rejecting Privilege</w:t>
            </w:r>
            <w:r>
              <w:rPr>
                <w:color w:val="333333"/>
                <w:sz w:val="19"/>
              </w:rPr>
              <w:br/>
              <w:t>Regardless of gender, belief, race or backgroun</w:t>
            </w:r>
            <w:r>
              <w:rPr>
                <w:color w:val="333333"/>
                <w:sz w:val="19"/>
              </w:rPr>
              <w:t>d, citizens enjoy equal rights. Any privileged class shall be rejected.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 xml:space="preserve">5. </w:t>
            </w:r>
            <w:r>
              <w:rPr>
                <w:rFonts w:ascii="Microsoft YaHei" w:hAnsi="Microsoft YaHei"/>
              </w:rPr>
              <w:t>透明与公正</w:t>
            </w:r>
            <w:r>
              <w:rPr>
                <w:rFonts w:ascii="Microsoft YaHei" w:hAnsi="Microsoft YaHei"/>
              </w:rPr>
              <w:t xml:space="preserve"> —— </w:t>
            </w:r>
            <w:r>
              <w:rPr>
                <w:rFonts w:ascii="Microsoft YaHei" w:hAnsi="Microsoft YaHei"/>
              </w:rPr>
              <w:t>防止暴政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治理过程全面公开透明、可审计与可追溯，区块链可追溯配合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公正，暴政依赖黑箱与谎言，我们依靠透明与验证。在这里，没有秘密的统治，只有公开的治理，让暴政在阳光下无处藏身。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5. Transparency and Justice — Preventing Tyranny</w:t>
            </w:r>
            <w:r>
              <w:rPr>
                <w:color w:val="333333"/>
                <w:sz w:val="19"/>
              </w:rPr>
              <w:br/>
              <w:t>Governance is fully open, trans</w:t>
            </w:r>
            <w:r>
              <w:rPr>
                <w:color w:val="333333"/>
                <w:sz w:val="19"/>
              </w:rPr>
              <w:t>parent, auditable and traceable. Blockchain + AI justice. Tyranny depends on black boxes, we rely on transparency. No secret rule, only open governance.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 xml:space="preserve">6. </w:t>
            </w:r>
            <w:r>
              <w:rPr>
                <w:rFonts w:ascii="Microsoft YaHei" w:hAnsi="Microsoft YaHei"/>
              </w:rPr>
              <w:t>去中心化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辅助自治</w:t>
            </w:r>
            <w:r>
              <w:rPr>
                <w:rFonts w:ascii="Microsoft YaHei" w:hAnsi="Microsoft YaHei"/>
              </w:rPr>
              <w:t xml:space="preserve"> —— </w:t>
            </w:r>
            <w:r>
              <w:rPr>
                <w:rFonts w:ascii="Microsoft YaHei" w:hAnsi="Microsoft YaHei"/>
              </w:rPr>
              <w:t>消解独裁根源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用去中心化斩断权力垄断，我们以去中心化架构与区块链共享平台为基础，打破中心化权力垄断，确保民主自治、分权制衡，这是</w:t>
            </w:r>
            <w:r>
              <w:rPr>
                <w:rFonts w:ascii="Microsoft YaHei" w:hAnsi="Microsoft YaHei"/>
              </w:rPr>
              <w:t>DAADR</w:t>
            </w:r>
            <w:r>
              <w:rPr>
                <w:rFonts w:ascii="Microsoft YaHei" w:hAnsi="Microsoft YaHei"/>
              </w:rPr>
              <w:t>的根本解药。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 xml:space="preserve">6. </w:t>
            </w:r>
            <w:r>
              <w:rPr>
                <w:color w:val="333333"/>
                <w:sz w:val="19"/>
              </w:rPr>
              <w:t>Decentralized AI-Assisted Autonomy — Eliminating Root of Dictatorship</w:t>
            </w:r>
            <w:r>
              <w:rPr>
                <w:color w:val="333333"/>
                <w:sz w:val="19"/>
              </w:rPr>
              <w:br/>
              <w:t>Use decentralization to sever monopoly. Based on decentralized architecture and blockchain platform to break monopoly and ensure democratic autonomy. Fundamental cure.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 xml:space="preserve">7. </w:t>
            </w:r>
            <w:r>
              <w:rPr>
                <w:rFonts w:ascii="Microsoft YaHei" w:hAnsi="Microsoft YaHei"/>
              </w:rPr>
              <w:t>全民基本收入（</w:t>
            </w:r>
            <w:r>
              <w:rPr>
                <w:rFonts w:ascii="Microsoft YaHei" w:hAnsi="Microsoft YaHei"/>
              </w:rPr>
              <w:t>UBI</w:t>
            </w:r>
            <w:r>
              <w:rPr>
                <w:rFonts w:ascii="Microsoft YaHei" w:hAnsi="Microsoft YaHei"/>
              </w:rPr>
              <w:t>）制度</w:t>
            </w:r>
            <w:r>
              <w:rPr>
                <w:rFonts w:ascii="Microsoft YaHei" w:hAnsi="Microsoft YaHei"/>
              </w:rPr>
              <w:t xml:space="preserve"> —— </w:t>
            </w:r>
            <w:r>
              <w:rPr>
                <w:rFonts w:ascii="Microsoft YaHei" w:hAnsi="Microsoft YaHei"/>
              </w:rPr>
              <w:t>消除依附关系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在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自动化时代，我们通过</w:t>
            </w:r>
            <w:r>
              <w:rPr>
                <w:rFonts w:ascii="Microsoft YaHei" w:hAnsi="Microsoft YaHei"/>
              </w:rPr>
              <w:t>Token Staking</w:t>
            </w:r>
            <w:r>
              <w:rPr>
                <w:rFonts w:ascii="Microsoft YaHei" w:hAnsi="Microsoft YaHei"/>
              </w:rPr>
              <w:t>与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分配，将机器创造的财富无条件返还给每一位公民，保障公民基本生活，彻底摆脱对统治阶层的依赖。这里没有统治者的施舍，只有公民应有的权利。让我们真正从</w:t>
            </w:r>
            <w:r>
              <w:rPr>
                <w:rFonts w:ascii="Microsoft YaHei" w:hAnsi="Microsoft YaHei"/>
              </w:rPr>
              <w:t>“</w:t>
            </w:r>
            <w:r>
              <w:rPr>
                <w:rFonts w:ascii="Microsoft YaHei" w:hAnsi="Microsoft YaHei"/>
              </w:rPr>
              <w:t>为生计而拼搏</w:t>
            </w:r>
            <w:r>
              <w:rPr>
                <w:rFonts w:ascii="Microsoft YaHei" w:hAnsi="Microsoft YaHei"/>
              </w:rPr>
              <w:t>”</w:t>
            </w:r>
            <w:r>
              <w:rPr>
                <w:rFonts w:ascii="Microsoft YaHei" w:hAnsi="Microsoft YaHei"/>
              </w:rPr>
              <w:t>转变为</w:t>
            </w:r>
            <w:r>
              <w:rPr>
                <w:rFonts w:ascii="Microsoft YaHei" w:hAnsi="Microsoft YaHei"/>
              </w:rPr>
              <w:t>“</w:t>
            </w:r>
            <w:r>
              <w:rPr>
                <w:rFonts w:ascii="Microsoft YaHei" w:hAnsi="Microsoft YaHei"/>
              </w:rPr>
              <w:t>为创新和梦想而奋斗</w:t>
            </w:r>
            <w:r>
              <w:rPr>
                <w:rFonts w:ascii="Microsoft YaHei" w:hAnsi="Microsoft YaHei"/>
              </w:rPr>
              <w:t>”</w:t>
            </w:r>
            <w:r>
              <w:rPr>
                <w:rFonts w:ascii="Microsoft YaHei" w:hAnsi="Microsoft YaHei"/>
              </w:rPr>
              <w:t>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7. UBI System — Eliminating Dependency</w:t>
            </w:r>
            <w:r>
              <w:rPr>
                <w:color w:val="333333"/>
                <w:sz w:val="19"/>
              </w:rPr>
              <w:br/>
              <w:t>In AI automation era, through Token Staking and AI distribution, we return machin</w:t>
            </w:r>
            <w:r>
              <w:rPr>
                <w:color w:val="333333"/>
                <w:sz w:val="19"/>
              </w:rPr>
              <w:t>e-created wealth unconditionally to every citizen, guaranteeing basic life and breaking dependence. No charity, only due rights.</w:t>
            </w:r>
          </w:p>
        </w:tc>
      </w:tr>
    </w:tbl>
    <w:p w:rsidR="003A6E70" w:rsidRDefault="003A6E7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lastRenderedPageBreak/>
              <w:t xml:space="preserve">8. </w:t>
            </w:r>
            <w:r>
              <w:rPr>
                <w:rFonts w:ascii="Microsoft YaHei" w:hAnsi="Microsoft YaHei"/>
              </w:rPr>
              <w:t>持续创新</w:t>
            </w:r>
            <w:r>
              <w:rPr>
                <w:rFonts w:ascii="Microsoft YaHei" w:hAnsi="Microsoft YaHei"/>
              </w:rPr>
              <w:t xml:space="preserve"> —— </w:t>
            </w:r>
            <w:r>
              <w:rPr>
                <w:rFonts w:ascii="Microsoft YaHei" w:hAnsi="Microsoft YaHei"/>
              </w:rPr>
              <w:t>抵御制度僵化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我们的制度是活的，它将以人类福祉为核心，在共识驱动下不断自我迭代，永不僵化，永不滑向腐败。僵化的制度最容易滑向专制暴政，我们以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驱动制度进化，保证自由与公平永不退步。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8. Continuous Innovati</w:t>
            </w:r>
            <w:r>
              <w:rPr>
                <w:color w:val="333333"/>
                <w:sz w:val="19"/>
              </w:rPr>
              <w:t>on — Preventing Rigidity</w:t>
            </w:r>
            <w:r>
              <w:rPr>
                <w:color w:val="333333"/>
                <w:sz w:val="19"/>
              </w:rPr>
              <w:br/>
              <w:t>Our system is alive, continuously self-iterating with well-being as core, never rigid, never sliding into corruption. Rigid systems slide into tyranny; AI evolution ensures freedom never regress.</w:t>
            </w:r>
          </w:p>
        </w:tc>
      </w:tr>
    </w:tbl>
    <w:p w:rsidR="003A6E70" w:rsidRDefault="003A6E70"/>
    <w:p w:rsidR="003A6E70" w:rsidRDefault="0028613E">
      <w:r>
        <w:rPr>
          <w:b/>
          <w:color w:val="8B0000"/>
          <w:sz w:val="26"/>
        </w:rPr>
        <w:t>第四章：致未来的公民</w:t>
      </w:r>
      <w:r>
        <w:rPr>
          <w:b/>
          <w:color w:val="8B0000"/>
          <w:sz w:val="26"/>
        </w:rPr>
        <w:br/>
      </w:r>
      <w:r>
        <w:rPr>
          <w:b/>
          <w:color w:val="8B0000"/>
          <w:sz w:val="22"/>
        </w:rPr>
        <w:t xml:space="preserve">Chapter IV: To Future </w:t>
      </w:r>
      <w:r>
        <w:rPr>
          <w:b/>
          <w:color w:val="8B0000"/>
          <w:sz w:val="22"/>
        </w:rPr>
        <w:t>Citizens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6E70">
        <w:tc>
          <w:tcPr>
            <w:tcW w:w="4680" w:type="dxa"/>
          </w:tcPr>
          <w:p w:rsidR="003A6E70" w:rsidRDefault="0028613E">
            <w:r>
              <w:rPr>
                <w:rFonts w:ascii="Microsoft YaHei" w:hAnsi="Microsoft YaHei"/>
              </w:rPr>
              <w:t>无论你身在何处，无论你属于哪个种族；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只要你厌倦了传统政治和政党的自私自利、尔虞我诈、独裁、专制、特权；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只要你相信你的生命是为了创造而不仅仅是生存，不想终日只为了生计而挣扎；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只要你渴望在一个没有独裁、没有特权、没有阶级固化的世界里，自由地追逐那些看似疯狂的梦想。</w:t>
            </w:r>
            <w:r>
              <w:rPr>
                <w:rFonts w:ascii="Microsoft YaHei" w:hAnsi="Microsoft YaHei"/>
              </w:rPr>
              <w:br/>
              <w:t xml:space="preserve">DAADR </w:t>
            </w:r>
            <w:r>
              <w:rPr>
                <w:rFonts w:ascii="Microsoft YaHei" w:hAnsi="Microsoft YaHei"/>
              </w:rPr>
              <w:t>就是你的精神祖国。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在这里，不需要流血革命，我们通过构建共识自治区来超越；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在这里，所有的科技进步都只为了一个目的：解放你，让你去成为你真正想成为的人。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我们不需要改良旧政，我们要连根拔起独裁、专制、特权的土壤，土</w:t>
            </w:r>
            <w:r>
              <w:rPr>
                <w:rFonts w:ascii="Microsoft YaHei" w:hAnsi="Microsoft YaHei"/>
              </w:rPr>
              <w:t>壤就是中心化权力，解药就是去中心化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辅助自治。用去中心化让独裁无法编译，用</w:t>
            </w:r>
            <w:r>
              <w:rPr>
                <w:rFonts w:ascii="Microsoft YaHei" w:hAnsi="Microsoft YaHei"/>
              </w:rPr>
              <w:t>AI</w:t>
            </w:r>
            <w:r>
              <w:rPr>
                <w:rFonts w:ascii="Microsoft YaHei" w:hAnsi="Microsoft YaHei"/>
              </w:rPr>
              <w:t>和区块链让特权无法黑箱运行，用</w:t>
            </w:r>
            <w:r>
              <w:rPr>
                <w:rFonts w:ascii="Microsoft YaHei" w:hAnsi="Microsoft YaHei"/>
              </w:rPr>
              <w:t>UBI</w:t>
            </w:r>
            <w:r>
              <w:rPr>
                <w:rFonts w:ascii="Microsoft YaHei" w:hAnsi="Microsoft YaHei"/>
              </w:rPr>
              <w:t>让公民无需依附任何阶级和权贵。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来吧，加入我们。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让我们在旧时代的废墟之上，用代码搭建通往星辰大海的阶梯。</w:t>
            </w:r>
            <w:r>
              <w:rPr>
                <w:rFonts w:ascii="Microsoft YaHei" w:hAnsi="Microsoft YaHei"/>
              </w:rPr>
              <w:br/>
            </w:r>
            <w:r>
              <w:rPr>
                <w:rFonts w:ascii="Microsoft YaHei" w:hAnsi="Microsoft YaHei"/>
              </w:rPr>
              <w:t>让我们告诉未来：在这个时代，人类没有选择沉沦，我们选择了升华。</w:t>
            </w:r>
          </w:p>
        </w:tc>
        <w:tc>
          <w:tcPr>
            <w:tcW w:w="4680" w:type="dxa"/>
          </w:tcPr>
          <w:p w:rsidR="003A6E70" w:rsidRDefault="0028613E">
            <w:r>
              <w:rPr>
                <w:color w:val="333333"/>
                <w:sz w:val="19"/>
              </w:rPr>
              <w:t>No matter where you are, no matter your race;</w:t>
            </w:r>
            <w:r>
              <w:rPr>
                <w:color w:val="333333"/>
                <w:sz w:val="19"/>
              </w:rPr>
              <w:br/>
              <w:t>As long as you are tired of selfishness, deceit, dictatorship, aut</w:t>
            </w:r>
            <w:r>
              <w:rPr>
                <w:color w:val="333333"/>
                <w:sz w:val="19"/>
              </w:rPr>
              <w:t>ocracy, and privilege of traditional politics;</w:t>
            </w:r>
            <w:r>
              <w:rPr>
                <w:color w:val="333333"/>
                <w:sz w:val="19"/>
              </w:rPr>
              <w:br/>
              <w:t>As long as you believe life is for creation not merely survival, and do not want to struggle merely for livelihood;</w:t>
            </w:r>
            <w:r>
              <w:rPr>
                <w:color w:val="333333"/>
                <w:sz w:val="19"/>
              </w:rPr>
              <w:br/>
              <w:t>As long as you yearn to freely chase crazy dreams in a world without dictatorship, without pr</w:t>
            </w:r>
            <w:r>
              <w:rPr>
                <w:color w:val="333333"/>
                <w:sz w:val="19"/>
              </w:rPr>
              <w:t>ivilege, without rigid class stratification.</w:t>
            </w:r>
            <w:r>
              <w:rPr>
                <w:color w:val="333333"/>
                <w:sz w:val="19"/>
              </w:rPr>
              <w:br/>
              <w:t>DAADR is your spiritual homeland.</w:t>
            </w:r>
            <w:r>
              <w:rPr>
                <w:color w:val="333333"/>
                <w:sz w:val="19"/>
              </w:rPr>
              <w:br/>
              <w:t>Here, no bloody revolution needed; we transcend by building consensus autonomous zone;</w:t>
            </w:r>
            <w:r>
              <w:rPr>
                <w:color w:val="333333"/>
                <w:sz w:val="19"/>
              </w:rPr>
              <w:br/>
              <w:t>Here, all technological progress serves one purpose: to liberate you.</w:t>
            </w:r>
            <w:r>
              <w:rPr>
                <w:color w:val="333333"/>
                <w:sz w:val="19"/>
              </w:rPr>
              <w:br/>
              <w:t>We don't need to ref</w:t>
            </w:r>
            <w:r>
              <w:rPr>
                <w:color w:val="333333"/>
                <w:sz w:val="19"/>
              </w:rPr>
              <w:t>orm old regime; we need to uproot soil of dictatorship, autocracy, privilege. Soil is centralized power, cure is decentralized AI-assisted autonomy. Make dictatorship uncompilable, privilege unable to operate in black boxes, citizens free from dependence o</w:t>
            </w:r>
            <w:r>
              <w:rPr>
                <w:color w:val="333333"/>
                <w:sz w:val="19"/>
              </w:rPr>
              <w:t>n any class.</w:t>
            </w:r>
            <w:r>
              <w:rPr>
                <w:color w:val="333333"/>
                <w:sz w:val="19"/>
              </w:rPr>
              <w:br/>
              <w:t>Come, join us.</w:t>
            </w:r>
            <w:r>
              <w:rPr>
                <w:color w:val="333333"/>
                <w:sz w:val="19"/>
              </w:rPr>
              <w:br/>
              <w:t>Let us build ladder to sea of stars with code upon ruins of old era.</w:t>
            </w:r>
            <w:r>
              <w:rPr>
                <w:color w:val="333333"/>
                <w:sz w:val="19"/>
              </w:rPr>
              <w:br/>
              <w:t>Let us tell future: In this era, humanity did not choose to sink, we chose to sublimate.</w:t>
            </w:r>
          </w:p>
        </w:tc>
      </w:tr>
    </w:tbl>
    <w:p w:rsidR="003A6E70" w:rsidRDefault="003A6E70"/>
    <w:p w:rsidR="003A6E70" w:rsidRDefault="0028613E">
      <w:pPr>
        <w:jc w:val="center"/>
      </w:pPr>
      <w:r>
        <w:rPr>
          <w:b/>
          <w:sz w:val="22"/>
        </w:rPr>
        <w:t>去中心化</w:t>
      </w:r>
      <w:r>
        <w:rPr>
          <w:b/>
          <w:sz w:val="22"/>
        </w:rPr>
        <w:t>AI</w:t>
      </w:r>
      <w:r>
        <w:rPr>
          <w:b/>
          <w:sz w:val="22"/>
        </w:rPr>
        <w:t>自治自由民主共和国（试验区）临时委员会</w:t>
      </w:r>
    </w:p>
    <w:p w:rsidR="003A6E70" w:rsidRDefault="0028613E">
      <w:pPr>
        <w:jc w:val="center"/>
      </w:pPr>
      <w:r>
        <w:rPr>
          <w:color w:val="666666"/>
          <w:sz w:val="20"/>
        </w:rPr>
        <w:t>Provisional Committee of DAADR (Pilot Zone</w:t>
      </w:r>
      <w:r>
        <w:rPr>
          <w:color w:val="666666"/>
          <w:sz w:val="20"/>
        </w:rPr>
        <w:t>)</w:t>
      </w:r>
    </w:p>
    <w:p w:rsidR="003A6E70" w:rsidRDefault="0028613E">
      <w:pPr>
        <w:jc w:val="center"/>
      </w:pPr>
      <w:r>
        <w:rPr>
          <w:b/>
          <w:color w:val="8B0000"/>
          <w:sz w:val="24"/>
        </w:rPr>
        <w:lastRenderedPageBreak/>
        <w:t>为了一个没有独裁、没有腐败、没有特权、没有阶级固化，人人皆可为梦想而活的新世界。</w:t>
      </w:r>
      <w:r>
        <w:rPr>
          <w:b/>
          <w:color w:val="8B0000"/>
          <w:sz w:val="24"/>
        </w:rPr>
        <w:br/>
        <w:t>For a new world without dictatorship, corruption, privilege, or rigid class stratification, where everyone can live for their dreams.</w:t>
      </w:r>
    </w:p>
    <w:sectPr w:rsidR="003A6E70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13E" w:rsidRDefault="0028613E" w:rsidP="00127E78">
      <w:pPr>
        <w:spacing w:after="0" w:line="240" w:lineRule="auto"/>
      </w:pPr>
      <w:r>
        <w:separator/>
      </w:r>
    </w:p>
  </w:endnote>
  <w:endnote w:type="continuationSeparator" w:id="0">
    <w:p w:rsidR="0028613E" w:rsidRDefault="0028613E" w:rsidP="00127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13E" w:rsidRDefault="0028613E" w:rsidP="00127E78">
      <w:pPr>
        <w:spacing w:after="0" w:line="240" w:lineRule="auto"/>
      </w:pPr>
      <w:r>
        <w:separator/>
      </w:r>
    </w:p>
  </w:footnote>
  <w:footnote w:type="continuationSeparator" w:id="0">
    <w:p w:rsidR="0028613E" w:rsidRDefault="0028613E" w:rsidP="00127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7E78"/>
    <w:rsid w:val="0015074B"/>
    <w:rsid w:val="0028613E"/>
    <w:rsid w:val="0029639D"/>
    <w:rsid w:val="00326F90"/>
    <w:rsid w:val="003A6E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Times New Roman" w:eastAsia="Microsoft YaHei" w:hAnsi="Times New Roman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127E78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127E78"/>
    <w:rPr>
      <w:rFonts w:ascii="Times New Roman" w:eastAsia="Microsoft YaHei" w:hAnsi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Times New Roman" w:eastAsia="Microsoft YaHei" w:hAnsi="Times New Roman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127E78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127E78"/>
    <w:rPr>
      <w:rFonts w:ascii="Times New Roman" w:eastAsia="Microsoft YaHei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6D489C-157C-4000-AF5C-DC4C99D62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7318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cp:lastPrinted>2026-09-28T08:06:00Z</cp:lastPrinted>
  <dcterms:created xsi:type="dcterms:W3CDTF">2026-09-28T08:08:00Z</dcterms:created>
  <dcterms:modified xsi:type="dcterms:W3CDTF">2026-09-28T08:08:00Z</dcterms:modified>
</cp:coreProperties>
</file>